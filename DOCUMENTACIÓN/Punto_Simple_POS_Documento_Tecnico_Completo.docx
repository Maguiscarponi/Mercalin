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EB42" w14:textId="77777777" w:rsidR="00136159" w:rsidRPr="00C15990" w:rsidRDefault="00000000">
      <w:pPr>
        <w:spacing w:after="160" w:line="360" w:lineRule="auto"/>
        <w:jc w:val="center"/>
        <w:rPr>
          <w:lang w:val="es-AR"/>
        </w:rPr>
      </w:pPr>
      <w:r w:rsidRPr="00C15990">
        <w:rPr>
          <w:b/>
          <w:sz w:val="48"/>
          <w:lang w:val="es-AR"/>
        </w:rPr>
        <w:t>PUNTO SIMPLE POS</w:t>
      </w:r>
    </w:p>
    <w:p w14:paraId="41D80271" w14:textId="77777777" w:rsidR="00136159" w:rsidRPr="00C15990" w:rsidRDefault="00000000">
      <w:pPr>
        <w:spacing w:after="160" w:line="360" w:lineRule="auto"/>
        <w:jc w:val="center"/>
        <w:rPr>
          <w:lang w:val="es-AR"/>
        </w:rPr>
      </w:pPr>
      <w:r w:rsidRPr="00C15990">
        <w:rPr>
          <w:b/>
          <w:sz w:val="36"/>
          <w:lang w:val="es-AR"/>
        </w:rPr>
        <w:t>Documento Técnico de Software</w:t>
      </w:r>
    </w:p>
    <w:p w14:paraId="16E27D20" w14:textId="77777777" w:rsidR="00136159" w:rsidRPr="00C15990" w:rsidRDefault="00000000">
      <w:pPr>
        <w:spacing w:after="160" w:line="360" w:lineRule="auto"/>
        <w:jc w:val="center"/>
        <w:rPr>
          <w:lang w:val="es-AR"/>
        </w:rPr>
      </w:pPr>
      <w:r w:rsidRPr="00C15990">
        <w:rPr>
          <w:b/>
          <w:sz w:val="32"/>
          <w:lang w:val="es-AR"/>
        </w:rPr>
        <w:t>Sistema de Punto de Venta Inteligente</w:t>
      </w:r>
    </w:p>
    <w:p w14:paraId="09E6E076" w14:textId="77777777" w:rsidR="00136159" w:rsidRPr="00C15990" w:rsidRDefault="00000000">
      <w:pPr>
        <w:spacing w:after="160" w:line="360" w:lineRule="auto"/>
        <w:jc w:val="center"/>
        <w:rPr>
          <w:lang w:val="es-AR"/>
        </w:rPr>
      </w:pPr>
      <w:r w:rsidRPr="00C15990">
        <w:rPr>
          <w:lang w:val="es-AR"/>
        </w:rPr>
        <w:br/>
        <w:t>Versión Inicial del Proyecto</w:t>
      </w:r>
      <w:r w:rsidRPr="00C15990">
        <w:rPr>
          <w:lang w:val="es-AR"/>
        </w:rPr>
        <w:br/>
        <w:t>25/05/2026</w:t>
      </w:r>
    </w:p>
    <w:p w14:paraId="793DCC4E" w14:textId="77777777" w:rsidR="00136159" w:rsidRPr="00C15990" w:rsidRDefault="00000000">
      <w:pPr>
        <w:rPr>
          <w:lang w:val="es-AR"/>
        </w:rPr>
      </w:pPr>
      <w:r w:rsidRPr="00C15990">
        <w:rPr>
          <w:lang w:val="es-AR"/>
        </w:rPr>
        <w:br w:type="page"/>
      </w:r>
    </w:p>
    <w:p w14:paraId="52D3CA70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lastRenderedPageBreak/>
        <w:t>ÍNDICE</w:t>
      </w:r>
    </w:p>
    <w:p w14:paraId="220A1F81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1. Introducción General</w:t>
      </w:r>
    </w:p>
    <w:p w14:paraId="79675228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2. Objetivos del Sistema</w:t>
      </w:r>
    </w:p>
    <w:p w14:paraId="0BC7AE83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3. Visión General del Producto</w:t>
      </w:r>
    </w:p>
    <w:p w14:paraId="067E9350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4. Público Objetivo</w:t>
      </w:r>
    </w:p>
    <w:p w14:paraId="40E60E9F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5. Arquitectura General del Sistema</w:t>
      </w:r>
    </w:p>
    <w:p w14:paraId="54CBCA32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6. Tecnologías Propuestas</w:t>
      </w:r>
    </w:p>
    <w:p w14:paraId="2918B13D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7. Estructura Modular del Sistema</w:t>
      </w:r>
    </w:p>
    <w:p w14:paraId="3354392B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8. Módulo de Ventas</w:t>
      </w:r>
    </w:p>
    <w:p w14:paraId="4121EF74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9. Módulo de Stock e Inventario</w:t>
      </w:r>
    </w:p>
    <w:p w14:paraId="4DEBFDE5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10. Módulo de Clientes</w:t>
      </w:r>
    </w:p>
    <w:p w14:paraId="71782257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11. Módulo de Caja</w:t>
      </w:r>
    </w:p>
    <w:p w14:paraId="28CA4FE1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12. Módulo de Reportes y Analíticas</w:t>
      </w:r>
    </w:p>
    <w:p w14:paraId="74673058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13. Módulo de Facturación Electrónica</w:t>
      </w:r>
    </w:p>
    <w:p w14:paraId="35B6965B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14. Módulo de Usuarios y Permisos</w:t>
      </w:r>
    </w:p>
    <w:p w14:paraId="38B2FA99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15. Módulo de Configuración</w:t>
      </w:r>
    </w:p>
    <w:p w14:paraId="45449BBE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16. Automatizaciones Inteligentes</w:t>
      </w:r>
    </w:p>
    <w:p w14:paraId="7417B1E5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17. Integraciones</w:t>
      </w:r>
    </w:p>
    <w:p w14:paraId="4C109148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18. Sistema de Soporte</w:t>
      </w:r>
    </w:p>
    <w:p w14:paraId="32A250FF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19. Requerimientos Funcionales</w:t>
      </w:r>
    </w:p>
    <w:p w14:paraId="180A1850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20. Requerimientos No Funcionales</w:t>
      </w:r>
    </w:p>
    <w:p w14:paraId="56536816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21. Seguridad del Sistema</w:t>
      </w:r>
    </w:p>
    <w:p w14:paraId="58CD0894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lastRenderedPageBreak/>
        <w:t>22. Escalabilidad Futura</w:t>
      </w:r>
    </w:p>
    <w:p w14:paraId="4CCF07E2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 xml:space="preserve">23. </w:t>
      </w:r>
      <w:proofErr w:type="spellStart"/>
      <w:r w:rsidRPr="00C15990">
        <w:rPr>
          <w:lang w:val="es-AR"/>
        </w:rPr>
        <w:t>Roadmap</w:t>
      </w:r>
      <w:proofErr w:type="spellEnd"/>
      <w:r w:rsidRPr="00C15990">
        <w:rPr>
          <w:lang w:val="es-AR"/>
        </w:rPr>
        <w:t xml:space="preserve"> del Proyecto</w:t>
      </w:r>
    </w:p>
    <w:p w14:paraId="3D6E3514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24. Conclusión</w:t>
      </w:r>
    </w:p>
    <w:p w14:paraId="47F72126" w14:textId="77777777" w:rsidR="00136159" w:rsidRPr="00C15990" w:rsidRDefault="00000000">
      <w:pPr>
        <w:rPr>
          <w:lang w:val="es-AR"/>
        </w:rPr>
      </w:pPr>
      <w:r w:rsidRPr="00C15990">
        <w:rPr>
          <w:lang w:val="es-AR"/>
        </w:rPr>
        <w:br w:type="page"/>
      </w:r>
    </w:p>
    <w:p w14:paraId="6EBF8352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lastRenderedPageBreak/>
        <w:t>1. Introducción General</w:t>
      </w:r>
    </w:p>
    <w:p w14:paraId="441DDCCC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Punto Simple POS es un sistema de punto de venta moderno orientado a comercios pequeños, medianos y grandes de Argentina. El objetivo principal del proyecto es reemplazar los sistemas de gestión tradicionales que actualmente poseen interfaces antiguas, flujos complejos y poca automatización.</w:t>
      </w:r>
    </w:p>
    <w:p w14:paraId="48AC4943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El sistema buscará ofrecer una experiencia moderna, rápida, intuitiva y altamente automatizada. La prioridad principal será reducir la complejidad operativa del comerciante, permitiendo que pueda administrar su negocio de forma sencilla, eficiente y profesional.</w:t>
      </w:r>
    </w:p>
    <w:p w14:paraId="1483704D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El proyecto está pensado como una plataforma escalable que inicialmente comenzará como un sistema POS, pero que podrá evolucionar hacia soluciones para otros rubros como gimnasios, veterinarias, restaurantes, hoteles y sistemas de reservas.</w:t>
      </w:r>
    </w:p>
    <w:p w14:paraId="1177EF1A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2. Objetivos del Sistema</w:t>
      </w:r>
    </w:p>
    <w:p w14:paraId="411C639B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Los objetivos principales del sistema serán:</w:t>
      </w:r>
      <w:r w:rsidRPr="00C15990">
        <w:rPr>
          <w:lang w:val="es-AR"/>
        </w:rPr>
        <w:br/>
        <w:t>- Crear un punto de venta moderno y visualmente atractivo.</w:t>
      </w:r>
      <w:r w:rsidRPr="00C15990">
        <w:rPr>
          <w:lang w:val="es-AR"/>
        </w:rPr>
        <w:br/>
        <w:t>- Facilitar la operatoria diaria del comerciante.</w:t>
      </w:r>
      <w:r w:rsidRPr="00C15990">
        <w:rPr>
          <w:lang w:val="es-AR"/>
        </w:rPr>
        <w:br/>
        <w:t>- Reducir errores humanos mediante automatizaciones.</w:t>
      </w:r>
      <w:r w:rsidRPr="00C15990">
        <w:rPr>
          <w:lang w:val="es-AR"/>
        </w:rPr>
        <w:br/>
        <w:t>- Implementar analíticas inteligentes para ayudar en la toma de decisiones.</w:t>
      </w:r>
      <w:r w:rsidRPr="00C15990">
        <w:rPr>
          <w:lang w:val="es-AR"/>
        </w:rPr>
        <w:br/>
        <w:t>- Integrar facturación electrónica argentina.</w:t>
      </w:r>
      <w:r w:rsidRPr="00C15990">
        <w:rPr>
          <w:lang w:val="es-AR"/>
        </w:rPr>
        <w:br/>
        <w:t>- Mantener una experiencia simple incluso teniendo múltiples funcionalidades.</w:t>
      </w:r>
      <w:r w:rsidRPr="00C15990">
        <w:rPr>
          <w:lang w:val="es-AR"/>
        </w:rPr>
        <w:br/>
        <w:t>- Ofrecer soporte rápido y directo mediante WhatsApp y correo electrónico.</w:t>
      </w:r>
      <w:r w:rsidRPr="00C15990">
        <w:rPr>
          <w:lang w:val="es-AR"/>
        </w:rPr>
        <w:br/>
        <w:t>- Construir una arquitectura escalable preparada para futuras expansiones.</w:t>
      </w:r>
    </w:p>
    <w:p w14:paraId="7925FCC2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3. Visión General del Producto</w:t>
      </w:r>
    </w:p>
    <w:p w14:paraId="415E9B4F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El sistema estará dividido en módulos independientes y configurables. Esto permitirá que cada cliente utilice únicamente las funcionalidades necesarias para su negocio.</w:t>
      </w:r>
    </w:p>
    <w:p w14:paraId="6578F0DA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lastRenderedPageBreak/>
        <w:t>El producto contará con dos versiones principales:</w:t>
      </w:r>
      <w:r w:rsidRPr="00C15990">
        <w:rPr>
          <w:lang w:val="es-AR"/>
        </w:rPr>
        <w:br/>
        <w:t>1. Versión básica sin facturación electrónica.</w:t>
      </w:r>
      <w:r w:rsidRPr="00C15990">
        <w:rPr>
          <w:lang w:val="es-AR"/>
        </w:rPr>
        <w:br/>
        <w:t>2. Versión avanzada con facturación electrónica integrada.</w:t>
      </w:r>
    </w:p>
    <w:p w14:paraId="6BBCBC26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 xml:space="preserve">El sistema podrá funcionar tanto en modalidad local como </w:t>
      </w:r>
      <w:proofErr w:type="spellStart"/>
      <w:r w:rsidRPr="00C15990">
        <w:rPr>
          <w:lang w:val="es-AR"/>
        </w:rPr>
        <w:t>cloud</w:t>
      </w:r>
      <w:proofErr w:type="spellEnd"/>
      <w:r w:rsidRPr="00C15990">
        <w:rPr>
          <w:lang w:val="es-AR"/>
        </w:rPr>
        <w:t xml:space="preserve"> híbrida, permitiendo operación offline en caso de pérdida de conexión a internet.</w:t>
      </w:r>
    </w:p>
    <w:p w14:paraId="428AFFA8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4. Público Objetivo</w:t>
      </w:r>
    </w:p>
    <w:p w14:paraId="697EA1A0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El sistema estará orientado inicialmente a:</w:t>
      </w:r>
      <w:r w:rsidRPr="00C15990">
        <w:rPr>
          <w:lang w:val="es-AR"/>
        </w:rPr>
        <w:br/>
        <w:t>- Kioscos.</w:t>
      </w:r>
      <w:r w:rsidRPr="00C15990">
        <w:rPr>
          <w:lang w:val="es-AR"/>
        </w:rPr>
        <w:br/>
        <w:t>- Minimercados.</w:t>
      </w:r>
      <w:r w:rsidRPr="00C15990">
        <w:rPr>
          <w:lang w:val="es-AR"/>
        </w:rPr>
        <w:br/>
        <w:t>- Autoservicios.</w:t>
      </w:r>
      <w:r w:rsidRPr="00C15990">
        <w:rPr>
          <w:lang w:val="es-AR"/>
        </w:rPr>
        <w:br/>
        <w:t>- Dietéticas.</w:t>
      </w:r>
      <w:r w:rsidRPr="00C15990">
        <w:rPr>
          <w:lang w:val="es-AR"/>
        </w:rPr>
        <w:br/>
        <w:t xml:space="preserve">- </w:t>
      </w:r>
      <w:proofErr w:type="spellStart"/>
      <w:r w:rsidRPr="00C15990">
        <w:rPr>
          <w:lang w:val="es-AR"/>
        </w:rPr>
        <w:t>Pet</w:t>
      </w:r>
      <w:proofErr w:type="spellEnd"/>
      <w:r w:rsidRPr="00C15990">
        <w:rPr>
          <w:lang w:val="es-AR"/>
        </w:rPr>
        <w:t xml:space="preserve"> shops.</w:t>
      </w:r>
      <w:r w:rsidRPr="00C15990">
        <w:rPr>
          <w:lang w:val="es-AR"/>
        </w:rPr>
        <w:br/>
        <w:t>- Almacenes.</w:t>
      </w:r>
      <w:r w:rsidRPr="00C15990">
        <w:rPr>
          <w:lang w:val="es-AR"/>
        </w:rPr>
        <w:br/>
        <w:t>- Comercios minoristas.</w:t>
      </w:r>
    </w:p>
    <w:p w14:paraId="3A0B6FE9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Posteriormente podrá adaptarse a:</w:t>
      </w:r>
      <w:r w:rsidRPr="00C15990">
        <w:rPr>
          <w:lang w:val="es-AR"/>
        </w:rPr>
        <w:br/>
        <w:t>- Gimnasios.</w:t>
      </w:r>
      <w:r w:rsidRPr="00C15990">
        <w:rPr>
          <w:lang w:val="es-AR"/>
        </w:rPr>
        <w:br/>
        <w:t>- Veterinarias.</w:t>
      </w:r>
      <w:r w:rsidRPr="00C15990">
        <w:rPr>
          <w:lang w:val="es-AR"/>
        </w:rPr>
        <w:br/>
        <w:t>- Restaurantes.</w:t>
      </w:r>
      <w:r w:rsidRPr="00C15990">
        <w:rPr>
          <w:lang w:val="es-AR"/>
        </w:rPr>
        <w:br/>
        <w:t>- Peluquerías.</w:t>
      </w:r>
      <w:r w:rsidRPr="00C15990">
        <w:rPr>
          <w:lang w:val="es-AR"/>
        </w:rPr>
        <w:br/>
        <w:t>- Hoteles.</w:t>
      </w:r>
      <w:r w:rsidRPr="00C15990">
        <w:rPr>
          <w:lang w:val="es-AR"/>
        </w:rPr>
        <w:br/>
        <w:t>- Negocios con reservas y turnos.</w:t>
      </w:r>
    </w:p>
    <w:p w14:paraId="63D10FFD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5. Arquitectura General del Sistema</w:t>
      </w:r>
    </w:p>
    <w:p w14:paraId="665F4EA6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La arquitectura propuesta será modular y escalable.</w:t>
      </w:r>
    </w:p>
    <w:p w14:paraId="7D83A027" w14:textId="3A03425F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Servicios:</w:t>
      </w:r>
      <w:r w:rsidRPr="00C15990">
        <w:rPr>
          <w:lang w:val="es-AR"/>
        </w:rPr>
        <w:br/>
        <w:t>- Integración AFIP/ARCA.</w:t>
      </w:r>
      <w:r w:rsidR="00C15990">
        <w:rPr>
          <w:lang w:val="es-AR"/>
        </w:rPr>
        <w:t xml:space="preserve"> (A FUTURO)</w:t>
      </w:r>
      <w:r w:rsidRPr="00C15990">
        <w:rPr>
          <w:lang w:val="es-AR"/>
        </w:rPr>
        <w:br/>
        <w:t xml:space="preserve">- Servicio de </w:t>
      </w:r>
      <w:proofErr w:type="spellStart"/>
      <w:r w:rsidRPr="00C15990">
        <w:rPr>
          <w:lang w:val="es-AR"/>
        </w:rPr>
        <w:t>backups</w:t>
      </w:r>
      <w:proofErr w:type="spellEnd"/>
      <w:r w:rsidRPr="00C15990">
        <w:rPr>
          <w:lang w:val="es-AR"/>
        </w:rPr>
        <w:t>.</w:t>
      </w:r>
      <w:r w:rsidRPr="00C15990">
        <w:rPr>
          <w:lang w:val="es-AR"/>
        </w:rPr>
        <w:br/>
        <w:t>- Motor de analíticas.</w:t>
      </w:r>
      <w:r w:rsidRPr="00C15990">
        <w:rPr>
          <w:lang w:val="es-AR"/>
        </w:rPr>
        <w:br/>
        <w:t>- Servicio de automatizaciones.</w:t>
      </w:r>
    </w:p>
    <w:p w14:paraId="3DA4040F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lastRenderedPageBreak/>
        <w:t>La arquitectura estará preparada para soportar múltiples sucursales y múltiples cajas simultáneas.</w:t>
      </w:r>
    </w:p>
    <w:p w14:paraId="1CCFDB06" w14:textId="29113A4E" w:rsidR="00136159" w:rsidRPr="00C15990" w:rsidRDefault="00C15990">
      <w:pPr>
        <w:spacing w:after="160" w:line="360" w:lineRule="auto"/>
        <w:rPr>
          <w:lang w:val="es-AR"/>
        </w:rPr>
      </w:pPr>
      <w:r>
        <w:rPr>
          <w:b/>
          <w:sz w:val="32"/>
          <w:lang w:val="es-AR"/>
        </w:rPr>
        <w:t>6</w:t>
      </w:r>
      <w:r w:rsidR="00000000" w:rsidRPr="00C15990">
        <w:rPr>
          <w:b/>
          <w:sz w:val="32"/>
          <w:lang w:val="es-AR"/>
        </w:rPr>
        <w:t>. Estructura Modular del Sistema</w:t>
      </w:r>
    </w:p>
    <w:p w14:paraId="6D1245BA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El sistema se organizará mediante módulos independientes:</w:t>
      </w:r>
    </w:p>
    <w:p w14:paraId="7109D486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- Ventas.</w:t>
      </w:r>
      <w:r w:rsidRPr="00C15990">
        <w:rPr>
          <w:lang w:val="es-AR"/>
        </w:rPr>
        <w:br/>
        <w:t>- Stock.</w:t>
      </w:r>
      <w:r w:rsidRPr="00C15990">
        <w:rPr>
          <w:lang w:val="es-AR"/>
        </w:rPr>
        <w:br/>
        <w:t>- Caja.</w:t>
      </w:r>
      <w:r w:rsidRPr="00C15990">
        <w:rPr>
          <w:lang w:val="es-AR"/>
        </w:rPr>
        <w:br/>
        <w:t>- Clientes.</w:t>
      </w:r>
      <w:r w:rsidRPr="00C15990">
        <w:rPr>
          <w:lang w:val="es-AR"/>
        </w:rPr>
        <w:br/>
        <w:t>- Reportes.</w:t>
      </w:r>
      <w:r w:rsidRPr="00C15990">
        <w:rPr>
          <w:lang w:val="es-AR"/>
        </w:rPr>
        <w:br/>
        <w:t>- Facturación electrónica.</w:t>
      </w:r>
      <w:r w:rsidRPr="00C15990">
        <w:rPr>
          <w:lang w:val="es-AR"/>
        </w:rPr>
        <w:br/>
        <w:t>- Usuarios y permisos.</w:t>
      </w:r>
      <w:r w:rsidRPr="00C15990">
        <w:rPr>
          <w:lang w:val="es-AR"/>
        </w:rPr>
        <w:br/>
        <w:t>- Configuración.</w:t>
      </w:r>
      <w:r w:rsidRPr="00C15990">
        <w:rPr>
          <w:lang w:val="es-AR"/>
        </w:rPr>
        <w:br/>
        <w:t>- Analíticas.</w:t>
      </w:r>
      <w:r w:rsidRPr="00C15990">
        <w:rPr>
          <w:lang w:val="es-AR"/>
        </w:rPr>
        <w:br/>
        <w:t>- Automatizaciones.</w:t>
      </w:r>
      <w:r w:rsidRPr="00C15990">
        <w:rPr>
          <w:lang w:val="es-AR"/>
        </w:rPr>
        <w:br/>
        <w:t>- Integraciones.</w:t>
      </w:r>
      <w:r w:rsidRPr="00C15990">
        <w:rPr>
          <w:lang w:val="es-AR"/>
        </w:rPr>
        <w:br/>
        <w:t>- Soporte.</w:t>
      </w:r>
    </w:p>
    <w:p w14:paraId="212AFE82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Cada módulo podrá evolucionar independientemente sin afectar al resto del sistema.</w:t>
      </w:r>
    </w:p>
    <w:p w14:paraId="09729560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8. Módulo de Ventas</w:t>
      </w:r>
    </w:p>
    <w:p w14:paraId="0BD936AE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El módulo de ventas será el núcleo principal del sistema.</w:t>
      </w:r>
    </w:p>
    <w:p w14:paraId="27136A88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Funciones:</w:t>
      </w:r>
      <w:r w:rsidRPr="00C15990">
        <w:rPr>
          <w:lang w:val="es-AR"/>
        </w:rPr>
        <w:br/>
        <w:t>- Venta rápida.</w:t>
      </w:r>
      <w:r w:rsidRPr="00C15990">
        <w:rPr>
          <w:lang w:val="es-AR"/>
        </w:rPr>
        <w:br/>
        <w:t>- Búsqueda inteligente de productos.</w:t>
      </w:r>
      <w:r w:rsidRPr="00C15990">
        <w:rPr>
          <w:lang w:val="es-AR"/>
        </w:rPr>
        <w:br/>
        <w:t>- Lectura de código de barras.</w:t>
      </w:r>
      <w:r w:rsidRPr="00C15990">
        <w:rPr>
          <w:lang w:val="es-AR"/>
        </w:rPr>
        <w:br/>
        <w:t>- Productos favoritos.</w:t>
      </w:r>
      <w:r w:rsidRPr="00C15990">
        <w:rPr>
          <w:lang w:val="es-AR"/>
        </w:rPr>
        <w:br/>
        <w:t>- Historial de ventas.</w:t>
      </w:r>
      <w:r w:rsidRPr="00C15990">
        <w:rPr>
          <w:lang w:val="es-AR"/>
        </w:rPr>
        <w:br/>
        <w:t>- Cancelación y devolución.</w:t>
      </w:r>
      <w:r w:rsidRPr="00C15990">
        <w:rPr>
          <w:lang w:val="es-AR"/>
        </w:rPr>
        <w:br/>
        <w:t>- Venta con múltiples métodos de pago.</w:t>
      </w:r>
      <w:r w:rsidRPr="00C15990">
        <w:rPr>
          <w:lang w:val="es-AR"/>
        </w:rPr>
        <w:br/>
        <w:t>- Descuentos manuales.</w:t>
      </w:r>
      <w:r w:rsidRPr="00C15990">
        <w:rPr>
          <w:lang w:val="es-AR"/>
        </w:rPr>
        <w:br/>
      </w:r>
      <w:r w:rsidRPr="00C15990">
        <w:rPr>
          <w:lang w:val="es-AR"/>
        </w:rPr>
        <w:lastRenderedPageBreak/>
        <w:t>- Combos y promociones.</w:t>
      </w:r>
      <w:r w:rsidRPr="00C15990">
        <w:rPr>
          <w:lang w:val="es-AR"/>
        </w:rPr>
        <w:br/>
        <w:t xml:space="preserve">- Impresión de </w:t>
      </w:r>
      <w:proofErr w:type="gramStart"/>
      <w:r w:rsidRPr="00C15990">
        <w:rPr>
          <w:lang w:val="es-AR"/>
        </w:rPr>
        <w:t>tickets</w:t>
      </w:r>
      <w:proofErr w:type="gramEnd"/>
      <w:r w:rsidRPr="00C15990">
        <w:rPr>
          <w:lang w:val="es-AR"/>
        </w:rPr>
        <w:t>.</w:t>
      </w:r>
      <w:r w:rsidRPr="00C15990">
        <w:rPr>
          <w:lang w:val="es-AR"/>
        </w:rPr>
        <w:br/>
        <w:t>- Integración con impresoras térmicas.</w:t>
      </w:r>
    </w:p>
    <w:p w14:paraId="2EEABB86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Objetivos:</w:t>
      </w:r>
      <w:r w:rsidRPr="00C15990">
        <w:rPr>
          <w:lang w:val="es-AR"/>
        </w:rPr>
        <w:br/>
        <w:t>- Minimizar clics.</w:t>
      </w:r>
      <w:r w:rsidRPr="00C15990">
        <w:rPr>
          <w:lang w:val="es-AR"/>
        </w:rPr>
        <w:br/>
        <w:t>- Maximizar velocidad.</w:t>
      </w:r>
      <w:r w:rsidRPr="00C15990">
        <w:rPr>
          <w:lang w:val="es-AR"/>
        </w:rPr>
        <w:br/>
        <w:t>- Interfaz táctil.</w:t>
      </w:r>
      <w:r w:rsidRPr="00C15990">
        <w:rPr>
          <w:lang w:val="es-AR"/>
        </w:rPr>
        <w:br/>
        <w:t>- Operación simple y clara.</w:t>
      </w:r>
    </w:p>
    <w:p w14:paraId="7E28CE88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9. Módulo de Stock e Inventario</w:t>
      </w:r>
    </w:p>
    <w:p w14:paraId="7E8822DA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Funciones principales:</w:t>
      </w:r>
      <w:r w:rsidRPr="00C15990">
        <w:rPr>
          <w:lang w:val="es-AR"/>
        </w:rPr>
        <w:br/>
        <w:t>- Control de stock en tiempo real.</w:t>
      </w:r>
      <w:r w:rsidRPr="00C15990">
        <w:rPr>
          <w:lang w:val="es-AR"/>
        </w:rPr>
        <w:br/>
        <w:t>- Stock mínimo.</w:t>
      </w:r>
      <w:r w:rsidRPr="00C15990">
        <w:rPr>
          <w:lang w:val="es-AR"/>
        </w:rPr>
        <w:br/>
        <w:t>- Alertas automáticas.</w:t>
      </w:r>
      <w:r w:rsidRPr="00C15990">
        <w:rPr>
          <w:lang w:val="es-AR"/>
        </w:rPr>
        <w:br/>
        <w:t>- Ingreso de mercadería.</w:t>
      </w:r>
      <w:r w:rsidRPr="00C15990">
        <w:rPr>
          <w:lang w:val="es-AR"/>
        </w:rPr>
        <w:br/>
        <w:t>- Historial de movimientos.</w:t>
      </w:r>
      <w:r w:rsidRPr="00C15990">
        <w:rPr>
          <w:lang w:val="es-AR"/>
        </w:rPr>
        <w:br/>
        <w:t>- Ajustes manuales.</w:t>
      </w:r>
      <w:r w:rsidRPr="00C15990">
        <w:rPr>
          <w:lang w:val="es-AR"/>
        </w:rPr>
        <w:br/>
        <w:t>- Inventario masivo.</w:t>
      </w:r>
      <w:r w:rsidRPr="00C15990">
        <w:rPr>
          <w:lang w:val="es-AR"/>
        </w:rPr>
        <w:br/>
        <w:t>- Variantes de productos.</w:t>
      </w:r>
      <w:r w:rsidRPr="00C15990">
        <w:rPr>
          <w:lang w:val="es-AR"/>
        </w:rPr>
        <w:br/>
        <w:t>- Productos con imágenes.</w:t>
      </w:r>
      <w:r w:rsidRPr="00C15990">
        <w:rPr>
          <w:lang w:val="es-AR"/>
        </w:rPr>
        <w:br/>
        <w:t>- Gestión de proveedores.</w:t>
      </w:r>
    </w:p>
    <w:p w14:paraId="47ADF151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Automatizaciones:</w:t>
      </w:r>
      <w:r w:rsidRPr="00C15990">
        <w:rPr>
          <w:lang w:val="es-AR"/>
        </w:rPr>
        <w:br/>
        <w:t>- Detección de productos sin rotación.</w:t>
      </w:r>
      <w:r w:rsidRPr="00C15990">
        <w:rPr>
          <w:lang w:val="es-AR"/>
        </w:rPr>
        <w:br/>
        <w:t>- Predicción de faltantes.</w:t>
      </w:r>
      <w:r w:rsidRPr="00C15990">
        <w:rPr>
          <w:lang w:val="es-AR"/>
        </w:rPr>
        <w:br/>
        <w:t>- Alertas de reposición.</w:t>
      </w:r>
      <w:r w:rsidRPr="00C15990">
        <w:rPr>
          <w:lang w:val="es-AR"/>
        </w:rPr>
        <w:br/>
        <w:t>- Sugerencias automáticas de compra.</w:t>
      </w:r>
    </w:p>
    <w:p w14:paraId="770F8E75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10. Módulo de Clientes</w:t>
      </w:r>
    </w:p>
    <w:p w14:paraId="2AD91D22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El módulo permitirá administrar información de clientes.</w:t>
      </w:r>
    </w:p>
    <w:p w14:paraId="663F7A4A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lastRenderedPageBreak/>
        <w:t>Funciones:</w:t>
      </w:r>
      <w:r w:rsidRPr="00C15990">
        <w:rPr>
          <w:lang w:val="es-AR"/>
        </w:rPr>
        <w:br/>
        <w:t>- Registro de clientes.</w:t>
      </w:r>
      <w:r w:rsidRPr="00C15990">
        <w:rPr>
          <w:lang w:val="es-AR"/>
        </w:rPr>
        <w:br/>
        <w:t>- Cuenta corriente.</w:t>
      </w:r>
      <w:r w:rsidRPr="00C15990">
        <w:rPr>
          <w:lang w:val="es-AR"/>
        </w:rPr>
        <w:br/>
        <w:t>- Historial de compras.</w:t>
      </w:r>
      <w:r w:rsidRPr="00C15990">
        <w:rPr>
          <w:lang w:val="es-AR"/>
        </w:rPr>
        <w:br/>
        <w:t>- Deudas pendientes.</w:t>
      </w:r>
      <w:r w:rsidRPr="00C15990">
        <w:rPr>
          <w:lang w:val="es-AR"/>
        </w:rPr>
        <w:br/>
        <w:t>- Estadísticas por cliente.</w:t>
      </w:r>
      <w:r w:rsidRPr="00C15990">
        <w:rPr>
          <w:lang w:val="es-AR"/>
        </w:rPr>
        <w:br/>
        <w:t>- Segmentación.</w:t>
      </w:r>
      <w:r w:rsidRPr="00C15990">
        <w:rPr>
          <w:lang w:val="es-AR"/>
        </w:rPr>
        <w:br/>
        <w:t>- Exportación de datos.</w:t>
      </w:r>
    </w:p>
    <w:p w14:paraId="2C435A07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Posibles funcionalidades futuras:</w:t>
      </w:r>
      <w:r w:rsidRPr="00C15990">
        <w:rPr>
          <w:lang w:val="es-AR"/>
        </w:rPr>
        <w:br/>
        <w:t>- Programas de fidelización.</w:t>
      </w:r>
      <w:r w:rsidRPr="00C15990">
        <w:rPr>
          <w:lang w:val="es-AR"/>
        </w:rPr>
        <w:br/>
        <w:t>- Puntos.</w:t>
      </w:r>
      <w:r w:rsidRPr="00C15990">
        <w:rPr>
          <w:lang w:val="es-AR"/>
        </w:rPr>
        <w:br/>
        <w:t>- Descuentos automáticos.</w:t>
      </w:r>
      <w:r w:rsidRPr="00C15990">
        <w:rPr>
          <w:lang w:val="es-AR"/>
        </w:rPr>
        <w:br/>
        <w:t>- Campañas por WhatsApp.</w:t>
      </w:r>
    </w:p>
    <w:p w14:paraId="2EE17CA9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11. Módulo de Caja</w:t>
      </w:r>
    </w:p>
    <w:p w14:paraId="1B782920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Funciones:</w:t>
      </w:r>
      <w:r w:rsidRPr="00C15990">
        <w:rPr>
          <w:lang w:val="es-AR"/>
        </w:rPr>
        <w:br/>
        <w:t>- Apertura y cierre de caja.</w:t>
      </w:r>
      <w:r w:rsidRPr="00C15990">
        <w:rPr>
          <w:lang w:val="es-AR"/>
        </w:rPr>
        <w:br/>
        <w:t>- Control de ingresos y egresos.</w:t>
      </w:r>
      <w:r w:rsidRPr="00C15990">
        <w:rPr>
          <w:lang w:val="es-AR"/>
        </w:rPr>
        <w:br/>
        <w:t>- Historial de movimientos.</w:t>
      </w:r>
      <w:r w:rsidRPr="00C15990">
        <w:rPr>
          <w:lang w:val="es-AR"/>
        </w:rPr>
        <w:br/>
        <w:t>- Diferencias de caja.</w:t>
      </w:r>
      <w:r w:rsidRPr="00C15990">
        <w:rPr>
          <w:lang w:val="es-AR"/>
        </w:rPr>
        <w:br/>
        <w:t>- Arqueo.</w:t>
      </w:r>
      <w:r w:rsidRPr="00C15990">
        <w:rPr>
          <w:lang w:val="es-AR"/>
        </w:rPr>
        <w:br/>
        <w:t>- Múltiples cajas.</w:t>
      </w:r>
      <w:r w:rsidRPr="00C15990">
        <w:rPr>
          <w:lang w:val="es-AR"/>
        </w:rPr>
        <w:br/>
        <w:t>- Reportes diarios.</w:t>
      </w:r>
    </w:p>
    <w:p w14:paraId="6BCE8045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Objetivo:</w:t>
      </w:r>
      <w:r w:rsidRPr="00C15990">
        <w:rPr>
          <w:lang w:val="es-AR"/>
        </w:rPr>
        <w:br/>
        <w:t>Mantener un control financiero claro y sencillo para el comerciante.</w:t>
      </w:r>
    </w:p>
    <w:p w14:paraId="6C1BDA7D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12. Módulo de Reportes y Analíticas</w:t>
      </w:r>
    </w:p>
    <w:p w14:paraId="0399DE55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Este módulo será uno de los diferenciales principales del sistema.</w:t>
      </w:r>
    </w:p>
    <w:p w14:paraId="40F30C2A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El objetivo no será únicamente mostrar datos, sino interpretarlos.</w:t>
      </w:r>
    </w:p>
    <w:p w14:paraId="47268452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lastRenderedPageBreak/>
        <w:t>Reportes:</w:t>
      </w:r>
      <w:r w:rsidRPr="00C15990">
        <w:rPr>
          <w:lang w:val="es-AR"/>
        </w:rPr>
        <w:br/>
        <w:t>- Ventas por día.</w:t>
      </w:r>
      <w:r w:rsidRPr="00C15990">
        <w:rPr>
          <w:lang w:val="es-AR"/>
        </w:rPr>
        <w:br/>
        <w:t>- Ventas por categoría.</w:t>
      </w:r>
      <w:r w:rsidRPr="00C15990">
        <w:rPr>
          <w:lang w:val="es-AR"/>
        </w:rPr>
        <w:br/>
        <w:t>- Productos más vendidos.</w:t>
      </w:r>
      <w:r w:rsidRPr="00C15990">
        <w:rPr>
          <w:lang w:val="es-AR"/>
        </w:rPr>
        <w:br/>
        <w:t>- Productos menos vendidos.</w:t>
      </w:r>
      <w:r w:rsidRPr="00C15990">
        <w:rPr>
          <w:lang w:val="es-AR"/>
        </w:rPr>
        <w:br/>
        <w:t>- Ganancias.</w:t>
      </w:r>
      <w:r w:rsidRPr="00C15990">
        <w:rPr>
          <w:lang w:val="es-AR"/>
        </w:rPr>
        <w:br/>
        <w:t>- Márgenes.</w:t>
      </w:r>
      <w:r w:rsidRPr="00C15990">
        <w:rPr>
          <w:lang w:val="es-AR"/>
        </w:rPr>
        <w:br/>
        <w:t>- Estadísticas por empleado.</w:t>
      </w:r>
      <w:r w:rsidRPr="00C15990">
        <w:rPr>
          <w:lang w:val="es-AR"/>
        </w:rPr>
        <w:br/>
        <w:t>- Comparativas mensuales.</w:t>
      </w:r>
    </w:p>
    <w:p w14:paraId="2BAF0832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Analíticas inteligentes:</w:t>
      </w:r>
      <w:r w:rsidRPr="00C15990">
        <w:rPr>
          <w:lang w:val="es-AR"/>
        </w:rPr>
        <w:br/>
        <w:t>- Productos con baja rotación.</w:t>
      </w:r>
      <w:r w:rsidRPr="00C15990">
        <w:rPr>
          <w:lang w:val="es-AR"/>
        </w:rPr>
        <w:br/>
        <w:t>- Categorías poco rentables.</w:t>
      </w:r>
      <w:r w:rsidRPr="00C15990">
        <w:rPr>
          <w:lang w:val="es-AR"/>
        </w:rPr>
        <w:br/>
        <w:t>- Detección de caída de ventas.</w:t>
      </w:r>
      <w:r w:rsidRPr="00C15990">
        <w:rPr>
          <w:lang w:val="es-AR"/>
        </w:rPr>
        <w:br/>
        <w:t>- Horarios de mayor movimiento.</w:t>
      </w:r>
      <w:r w:rsidRPr="00C15990">
        <w:rPr>
          <w:lang w:val="es-AR"/>
        </w:rPr>
        <w:br/>
        <w:t>- Alertas financieras.</w:t>
      </w:r>
      <w:r w:rsidRPr="00C15990">
        <w:rPr>
          <w:lang w:val="es-AR"/>
        </w:rPr>
        <w:br/>
        <w:t>- Predicción de agotamiento de stock.</w:t>
      </w:r>
    </w:p>
    <w:p w14:paraId="74DA27CC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El sistema utilizará lenguaje claro para explicar información compleja.</w:t>
      </w:r>
    </w:p>
    <w:p w14:paraId="7035C1CE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13. Módulo de Facturación Electrónica</w:t>
      </w:r>
    </w:p>
    <w:p w14:paraId="5958F00C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Este módulo estará disponible en la versión avanzada.</w:t>
      </w:r>
    </w:p>
    <w:p w14:paraId="43FDF212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Funciones:</w:t>
      </w:r>
      <w:r w:rsidRPr="00C15990">
        <w:rPr>
          <w:lang w:val="es-AR"/>
        </w:rPr>
        <w:br/>
        <w:t>- Facturación electrónica AFIP/ARCA.</w:t>
      </w:r>
      <w:r w:rsidRPr="00C15990">
        <w:rPr>
          <w:lang w:val="es-AR"/>
        </w:rPr>
        <w:br/>
        <w:t>- Facturas A, B y C.</w:t>
      </w:r>
      <w:r w:rsidRPr="00C15990">
        <w:rPr>
          <w:lang w:val="es-AR"/>
        </w:rPr>
        <w:br/>
        <w:t>- Notas de crédito.</w:t>
      </w:r>
      <w:r w:rsidRPr="00C15990">
        <w:rPr>
          <w:lang w:val="es-AR"/>
        </w:rPr>
        <w:br/>
        <w:t>- QR fiscal.</w:t>
      </w:r>
      <w:r w:rsidRPr="00C15990">
        <w:rPr>
          <w:lang w:val="es-AR"/>
        </w:rPr>
        <w:br/>
        <w:t>- CAE automático.</w:t>
      </w:r>
      <w:r w:rsidRPr="00C15990">
        <w:rPr>
          <w:lang w:val="es-AR"/>
        </w:rPr>
        <w:br/>
        <w:t>- Reimpresión.</w:t>
      </w:r>
      <w:r w:rsidRPr="00C15990">
        <w:rPr>
          <w:lang w:val="es-AR"/>
        </w:rPr>
        <w:br/>
        <w:t>- Historial fiscal.</w:t>
      </w:r>
      <w:r w:rsidRPr="00C15990">
        <w:rPr>
          <w:lang w:val="es-AR"/>
        </w:rPr>
        <w:br/>
        <w:t>- Configuración tributaria.</w:t>
      </w:r>
    </w:p>
    <w:p w14:paraId="003C8418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lastRenderedPageBreak/>
        <w:t>El sistema deberá manejar contingencias:</w:t>
      </w:r>
      <w:r w:rsidRPr="00C15990">
        <w:rPr>
          <w:lang w:val="es-AR"/>
        </w:rPr>
        <w:br/>
        <w:t>- Caída de internet.</w:t>
      </w:r>
      <w:r w:rsidRPr="00C15990">
        <w:rPr>
          <w:lang w:val="es-AR"/>
        </w:rPr>
        <w:br/>
        <w:t>- Fallas AFIP.</w:t>
      </w:r>
      <w:r w:rsidRPr="00C15990">
        <w:rPr>
          <w:lang w:val="es-AR"/>
        </w:rPr>
        <w:br/>
        <w:t>- Reintentos automáticos.</w:t>
      </w:r>
      <w:r w:rsidRPr="00C15990">
        <w:rPr>
          <w:lang w:val="es-AR"/>
        </w:rPr>
        <w:br/>
        <w:t>- Cola de sincronización.</w:t>
      </w:r>
    </w:p>
    <w:p w14:paraId="2CA4413F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14. Módulo de Usuarios y Permisos</w:t>
      </w:r>
    </w:p>
    <w:p w14:paraId="3467CE07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Funciones:</w:t>
      </w:r>
      <w:r w:rsidRPr="00C15990">
        <w:rPr>
          <w:lang w:val="es-AR"/>
        </w:rPr>
        <w:br/>
        <w:t>- Creación de usuarios.</w:t>
      </w:r>
      <w:r w:rsidRPr="00C15990">
        <w:rPr>
          <w:lang w:val="es-AR"/>
        </w:rPr>
        <w:br/>
        <w:t>- Roles.</w:t>
      </w:r>
      <w:r w:rsidRPr="00C15990">
        <w:rPr>
          <w:lang w:val="es-AR"/>
        </w:rPr>
        <w:br/>
        <w:t>- Permisos personalizados.</w:t>
      </w:r>
      <w:r w:rsidRPr="00C15990">
        <w:rPr>
          <w:lang w:val="es-AR"/>
        </w:rPr>
        <w:br/>
        <w:t>- Auditoría.</w:t>
      </w:r>
      <w:r w:rsidRPr="00C15990">
        <w:rPr>
          <w:lang w:val="es-AR"/>
        </w:rPr>
        <w:br/>
        <w:t>- Historial de acciones.</w:t>
      </w:r>
      <w:r w:rsidRPr="00C15990">
        <w:rPr>
          <w:lang w:val="es-AR"/>
        </w:rPr>
        <w:br/>
        <w:t>- Restricción por módulos.</w:t>
      </w:r>
    </w:p>
    <w:p w14:paraId="0D57B6FE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Objetivo:</w:t>
      </w:r>
      <w:r w:rsidRPr="00C15990">
        <w:rPr>
          <w:lang w:val="es-AR"/>
        </w:rPr>
        <w:br/>
        <w:t>Garantizar seguridad y trazabilidad de operaciones.</w:t>
      </w:r>
    </w:p>
    <w:p w14:paraId="7913D695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15. Módulo de Configuración</w:t>
      </w:r>
    </w:p>
    <w:p w14:paraId="091C07B2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Funciones:</w:t>
      </w:r>
      <w:r w:rsidRPr="00C15990">
        <w:rPr>
          <w:lang w:val="es-AR"/>
        </w:rPr>
        <w:br/>
        <w:t>- Configuración de impresoras.</w:t>
      </w:r>
      <w:r w:rsidRPr="00C15990">
        <w:rPr>
          <w:lang w:val="es-AR"/>
        </w:rPr>
        <w:br/>
        <w:t>- Datos fiscales.</w:t>
      </w:r>
      <w:r w:rsidRPr="00C15990">
        <w:rPr>
          <w:lang w:val="es-AR"/>
        </w:rPr>
        <w:br/>
        <w:t>- Métodos de pago.</w:t>
      </w:r>
      <w:r w:rsidRPr="00C15990">
        <w:rPr>
          <w:lang w:val="es-AR"/>
        </w:rPr>
        <w:br/>
        <w:t xml:space="preserve">- Configuración de </w:t>
      </w:r>
      <w:proofErr w:type="gramStart"/>
      <w:r w:rsidRPr="00C15990">
        <w:rPr>
          <w:lang w:val="es-AR"/>
        </w:rPr>
        <w:t>tickets</w:t>
      </w:r>
      <w:proofErr w:type="gramEnd"/>
      <w:r w:rsidRPr="00C15990">
        <w:rPr>
          <w:lang w:val="es-AR"/>
        </w:rPr>
        <w:t>.</w:t>
      </w:r>
      <w:r w:rsidRPr="00C15990">
        <w:rPr>
          <w:lang w:val="es-AR"/>
        </w:rPr>
        <w:br/>
        <w:t>- Gestión de sucursales.</w:t>
      </w:r>
      <w:r w:rsidRPr="00C15990">
        <w:rPr>
          <w:lang w:val="es-AR"/>
        </w:rPr>
        <w:br/>
        <w:t>- Configuración visual.</w:t>
      </w:r>
      <w:r w:rsidRPr="00C15990">
        <w:rPr>
          <w:lang w:val="es-AR"/>
        </w:rPr>
        <w:br/>
        <w:t xml:space="preserve">- </w:t>
      </w:r>
      <w:proofErr w:type="spellStart"/>
      <w:r w:rsidRPr="00C15990">
        <w:rPr>
          <w:lang w:val="es-AR"/>
        </w:rPr>
        <w:t>Backup</w:t>
      </w:r>
      <w:proofErr w:type="spellEnd"/>
      <w:r w:rsidRPr="00C15990">
        <w:rPr>
          <w:lang w:val="es-AR"/>
        </w:rPr>
        <w:t xml:space="preserve"> automático.</w:t>
      </w:r>
    </w:p>
    <w:p w14:paraId="135FEAFE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Objetivo:</w:t>
      </w:r>
      <w:r w:rsidRPr="00C15990">
        <w:rPr>
          <w:lang w:val="es-AR"/>
        </w:rPr>
        <w:br/>
        <w:t>Centralizar toda la configuración del sistema.</w:t>
      </w:r>
    </w:p>
    <w:p w14:paraId="61C6D602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16. Automatizaciones Inteligentes</w:t>
      </w:r>
    </w:p>
    <w:p w14:paraId="240CEC5C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lastRenderedPageBreak/>
        <w:t>Las automatizaciones serán uno de los pilares del proyecto.</w:t>
      </w:r>
    </w:p>
    <w:p w14:paraId="1ED452E6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Automatizaciones propuestas:</w:t>
      </w:r>
      <w:r w:rsidRPr="00C15990">
        <w:rPr>
          <w:lang w:val="es-AR"/>
        </w:rPr>
        <w:br/>
        <w:t>- Detección automática de faltantes.</w:t>
      </w:r>
      <w:r w:rsidRPr="00C15990">
        <w:rPr>
          <w:lang w:val="es-AR"/>
        </w:rPr>
        <w:br/>
        <w:t>- Recomendación de reposición.</w:t>
      </w:r>
      <w:r w:rsidRPr="00C15990">
        <w:rPr>
          <w:lang w:val="es-AR"/>
        </w:rPr>
        <w:br/>
        <w:t>- Cálculo automático de márgenes.</w:t>
      </w:r>
      <w:r w:rsidRPr="00C15990">
        <w:rPr>
          <w:lang w:val="es-AR"/>
        </w:rPr>
        <w:br/>
        <w:t>- Actualización inteligente de precios.</w:t>
      </w:r>
      <w:r w:rsidRPr="00C15990">
        <w:rPr>
          <w:lang w:val="es-AR"/>
        </w:rPr>
        <w:br/>
        <w:t>- Detección de productos sin movimiento.</w:t>
      </w:r>
      <w:r w:rsidRPr="00C15990">
        <w:rPr>
          <w:lang w:val="es-AR"/>
        </w:rPr>
        <w:br/>
        <w:t>- Carga automática mediante OCR.</w:t>
      </w:r>
      <w:r w:rsidRPr="00C15990">
        <w:rPr>
          <w:lang w:val="es-AR"/>
        </w:rPr>
        <w:br/>
        <w:t>- Alertas de comportamiento anómalo.</w:t>
      </w:r>
      <w:r w:rsidRPr="00C15990">
        <w:rPr>
          <w:lang w:val="es-AR"/>
        </w:rPr>
        <w:br/>
        <w:t>- Recomendaciones comerciales.</w:t>
      </w:r>
      <w:r w:rsidRPr="00C15990">
        <w:rPr>
          <w:lang w:val="es-AR"/>
        </w:rPr>
        <w:br/>
        <w:t xml:space="preserve">- </w:t>
      </w:r>
      <w:proofErr w:type="spellStart"/>
      <w:r w:rsidRPr="00C15990">
        <w:rPr>
          <w:lang w:val="es-AR"/>
        </w:rPr>
        <w:t>Dashboard</w:t>
      </w:r>
      <w:proofErr w:type="spellEnd"/>
      <w:r w:rsidRPr="00C15990">
        <w:rPr>
          <w:lang w:val="es-AR"/>
        </w:rPr>
        <w:t xml:space="preserve"> explicativo.</w:t>
      </w:r>
    </w:p>
    <w:p w14:paraId="527D145A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Ejemplos:</w:t>
      </w:r>
      <w:r w:rsidRPr="00C15990">
        <w:rPr>
          <w:lang w:val="es-AR"/>
        </w:rPr>
        <w:br/>
        <w:t>- “Tus ventas de bebidas bajaron un 12% esta semana”.</w:t>
      </w:r>
      <w:r w:rsidRPr="00C15990">
        <w:rPr>
          <w:lang w:val="es-AR"/>
        </w:rPr>
        <w:br/>
        <w:t>- “Quedan pocas unidades de Coca Cola 2.25”.</w:t>
      </w:r>
      <w:r w:rsidRPr="00C15990">
        <w:rPr>
          <w:lang w:val="es-AR"/>
        </w:rPr>
        <w:br/>
        <w:t>- “Este proveedor aumentó precios un 8%”.</w:t>
      </w:r>
    </w:p>
    <w:p w14:paraId="23828F86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17. Integraciones</w:t>
      </w:r>
    </w:p>
    <w:p w14:paraId="62C8BE73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Integraciones previstas:</w:t>
      </w:r>
      <w:r w:rsidRPr="00C15990">
        <w:rPr>
          <w:lang w:val="es-AR"/>
        </w:rPr>
        <w:br/>
        <w:t>- Mercado Pago.</w:t>
      </w:r>
      <w:r w:rsidRPr="00C15990">
        <w:rPr>
          <w:lang w:val="es-AR"/>
        </w:rPr>
        <w:br/>
        <w:t>- WhatsApp.</w:t>
      </w:r>
      <w:r w:rsidRPr="00C15990">
        <w:rPr>
          <w:lang w:val="es-AR"/>
        </w:rPr>
        <w:br/>
        <w:t>- Correo electrónico.</w:t>
      </w:r>
      <w:r w:rsidRPr="00C15990">
        <w:rPr>
          <w:lang w:val="es-AR"/>
        </w:rPr>
        <w:br/>
        <w:t>- AFIP/ARCA.</w:t>
      </w:r>
      <w:r w:rsidRPr="00C15990">
        <w:rPr>
          <w:lang w:val="es-AR"/>
        </w:rPr>
        <w:br/>
        <w:t>- Impresoras térmicas.</w:t>
      </w:r>
      <w:r w:rsidRPr="00C15990">
        <w:rPr>
          <w:lang w:val="es-AR"/>
        </w:rPr>
        <w:br/>
        <w:t>- Lectores de código de barras.</w:t>
      </w:r>
      <w:r w:rsidRPr="00C15990">
        <w:rPr>
          <w:lang w:val="es-AR"/>
        </w:rPr>
        <w:br/>
        <w:t>- Balanzas.</w:t>
      </w:r>
      <w:r w:rsidRPr="00C15990">
        <w:rPr>
          <w:lang w:val="es-AR"/>
        </w:rPr>
        <w:br/>
        <w:t>- Excel y CSV.</w:t>
      </w:r>
    </w:p>
    <w:p w14:paraId="4A3F3983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Futuras integraciones:</w:t>
      </w:r>
      <w:r w:rsidRPr="00C15990">
        <w:rPr>
          <w:lang w:val="es-AR"/>
        </w:rPr>
        <w:br/>
        <w:t xml:space="preserve">- </w:t>
      </w:r>
      <w:proofErr w:type="spellStart"/>
      <w:r w:rsidRPr="00C15990">
        <w:rPr>
          <w:lang w:val="es-AR"/>
        </w:rPr>
        <w:t>Ecommerce</w:t>
      </w:r>
      <w:proofErr w:type="spellEnd"/>
      <w:r w:rsidRPr="00C15990">
        <w:rPr>
          <w:lang w:val="es-AR"/>
        </w:rPr>
        <w:t>.</w:t>
      </w:r>
      <w:r w:rsidRPr="00C15990">
        <w:rPr>
          <w:lang w:val="es-AR"/>
        </w:rPr>
        <w:br/>
        <w:t>- Tiendas online.</w:t>
      </w:r>
      <w:r w:rsidRPr="00C15990">
        <w:rPr>
          <w:lang w:val="es-AR"/>
        </w:rPr>
        <w:br/>
      </w:r>
      <w:r w:rsidRPr="00C15990">
        <w:rPr>
          <w:lang w:val="es-AR"/>
        </w:rPr>
        <w:lastRenderedPageBreak/>
        <w:t xml:space="preserve">- </w:t>
      </w:r>
      <w:proofErr w:type="spellStart"/>
      <w:r w:rsidRPr="00C15990">
        <w:rPr>
          <w:lang w:val="es-AR"/>
        </w:rPr>
        <w:t>APIs</w:t>
      </w:r>
      <w:proofErr w:type="spellEnd"/>
      <w:r w:rsidRPr="00C15990">
        <w:rPr>
          <w:lang w:val="es-AR"/>
        </w:rPr>
        <w:t xml:space="preserve"> externas.</w:t>
      </w:r>
      <w:r w:rsidRPr="00C15990">
        <w:rPr>
          <w:lang w:val="es-AR"/>
        </w:rPr>
        <w:br/>
        <w:t>- Plataformas logísticas.</w:t>
      </w:r>
    </w:p>
    <w:p w14:paraId="768E3A77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18. Sistema de Soporte</w:t>
      </w:r>
    </w:p>
    <w:p w14:paraId="4965EC4E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El sistema contará con soporte integrado.</w:t>
      </w:r>
    </w:p>
    <w:p w14:paraId="66273696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Funciones:</w:t>
      </w:r>
      <w:r w:rsidRPr="00C15990">
        <w:rPr>
          <w:lang w:val="es-AR"/>
        </w:rPr>
        <w:br/>
        <w:t>- Botón de WhatsApp.</w:t>
      </w:r>
      <w:r w:rsidRPr="00C15990">
        <w:rPr>
          <w:lang w:val="es-AR"/>
        </w:rPr>
        <w:br/>
        <w:t>- Contacto rápido.</w:t>
      </w:r>
      <w:r w:rsidRPr="00C15990">
        <w:rPr>
          <w:lang w:val="es-AR"/>
        </w:rPr>
        <w:br/>
        <w:t>- Envío automático de errores.</w:t>
      </w:r>
      <w:r w:rsidRPr="00C15990">
        <w:rPr>
          <w:lang w:val="es-AR"/>
        </w:rPr>
        <w:br/>
        <w:t>- Captura de logs.</w:t>
      </w:r>
      <w:r w:rsidRPr="00C15990">
        <w:rPr>
          <w:lang w:val="es-AR"/>
        </w:rPr>
        <w:br/>
        <w:t>- Diagnóstico remoto.</w:t>
      </w:r>
    </w:p>
    <w:p w14:paraId="096618EC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Objetivo:</w:t>
      </w:r>
      <w:r w:rsidRPr="00C15990">
        <w:rPr>
          <w:lang w:val="es-AR"/>
        </w:rPr>
        <w:br/>
        <w:t>Reducir tiempos de resolución y aumentar confianza del cliente.</w:t>
      </w:r>
    </w:p>
    <w:p w14:paraId="2CD6D5F3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19. Requerimientos Funcionales</w:t>
      </w:r>
    </w:p>
    <w:p w14:paraId="48DA984E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El sistema deberá:</w:t>
      </w:r>
      <w:r w:rsidRPr="00C15990">
        <w:rPr>
          <w:lang w:val="es-AR"/>
        </w:rPr>
        <w:br/>
        <w:t>- Permitir ventas rápidas.</w:t>
      </w:r>
      <w:r w:rsidRPr="00C15990">
        <w:rPr>
          <w:lang w:val="es-AR"/>
        </w:rPr>
        <w:br/>
        <w:t>- Gestionar stock.</w:t>
      </w:r>
      <w:r w:rsidRPr="00C15990">
        <w:rPr>
          <w:lang w:val="es-AR"/>
        </w:rPr>
        <w:br/>
        <w:t>- Administrar caja.</w:t>
      </w:r>
      <w:r w:rsidRPr="00C15990">
        <w:rPr>
          <w:lang w:val="es-AR"/>
        </w:rPr>
        <w:br/>
        <w:t>- Generar reportes.</w:t>
      </w:r>
      <w:r w:rsidRPr="00C15990">
        <w:rPr>
          <w:lang w:val="es-AR"/>
        </w:rPr>
        <w:br/>
        <w:t>- Gestionar usuarios.</w:t>
      </w:r>
      <w:r w:rsidRPr="00C15990">
        <w:rPr>
          <w:lang w:val="es-AR"/>
        </w:rPr>
        <w:br/>
        <w:t>- Integrar facturación.</w:t>
      </w:r>
      <w:r w:rsidRPr="00C15990">
        <w:rPr>
          <w:lang w:val="es-AR"/>
        </w:rPr>
        <w:br/>
        <w:t>- Funcionar offline.</w:t>
      </w:r>
      <w:r w:rsidRPr="00C15990">
        <w:rPr>
          <w:lang w:val="es-AR"/>
        </w:rPr>
        <w:br/>
        <w:t>- Sincronizar información.</w:t>
      </w:r>
      <w:r w:rsidRPr="00C15990">
        <w:rPr>
          <w:lang w:val="es-AR"/>
        </w:rPr>
        <w:br/>
        <w:t xml:space="preserve">- Generar </w:t>
      </w:r>
      <w:proofErr w:type="spellStart"/>
      <w:r w:rsidRPr="00C15990">
        <w:rPr>
          <w:lang w:val="es-AR"/>
        </w:rPr>
        <w:t>backups</w:t>
      </w:r>
      <w:proofErr w:type="spellEnd"/>
      <w:r w:rsidRPr="00C15990">
        <w:rPr>
          <w:lang w:val="es-AR"/>
        </w:rPr>
        <w:t>.</w:t>
      </w:r>
      <w:r w:rsidRPr="00C15990">
        <w:rPr>
          <w:lang w:val="es-AR"/>
        </w:rPr>
        <w:br/>
        <w:t>- Integrarse con hardware.</w:t>
      </w:r>
    </w:p>
    <w:p w14:paraId="0511B7B0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20. Requerimientos No Funcionales</w:t>
      </w:r>
    </w:p>
    <w:p w14:paraId="13C09C21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Requerimientos:</w:t>
      </w:r>
      <w:r w:rsidRPr="00C15990">
        <w:rPr>
          <w:lang w:val="es-AR"/>
        </w:rPr>
        <w:br/>
        <w:t>- Alta disponibilidad.</w:t>
      </w:r>
      <w:r w:rsidRPr="00C15990">
        <w:rPr>
          <w:lang w:val="es-AR"/>
        </w:rPr>
        <w:br/>
      </w:r>
      <w:r w:rsidRPr="00C15990">
        <w:rPr>
          <w:lang w:val="es-AR"/>
        </w:rPr>
        <w:lastRenderedPageBreak/>
        <w:t>- Interfaz moderna.</w:t>
      </w:r>
      <w:r w:rsidRPr="00C15990">
        <w:rPr>
          <w:lang w:val="es-AR"/>
        </w:rPr>
        <w:br/>
        <w:t>- Respuesta rápida.</w:t>
      </w:r>
      <w:r w:rsidRPr="00C15990">
        <w:rPr>
          <w:lang w:val="es-AR"/>
        </w:rPr>
        <w:br/>
        <w:t>- Seguridad.</w:t>
      </w:r>
      <w:r w:rsidRPr="00C15990">
        <w:rPr>
          <w:lang w:val="es-AR"/>
        </w:rPr>
        <w:br/>
        <w:t>- Escalabilidad.</w:t>
      </w:r>
      <w:r w:rsidRPr="00C15990">
        <w:rPr>
          <w:lang w:val="es-AR"/>
        </w:rPr>
        <w:br/>
        <w:t>- Compatibilidad Windows.</w:t>
      </w:r>
      <w:r w:rsidRPr="00C15990">
        <w:rPr>
          <w:lang w:val="es-AR"/>
        </w:rPr>
        <w:br/>
        <w:t>- Tolerancia a fallos.</w:t>
      </w:r>
      <w:r w:rsidRPr="00C15990">
        <w:rPr>
          <w:lang w:val="es-AR"/>
        </w:rPr>
        <w:br/>
        <w:t>- Facilidad de uso.</w:t>
      </w:r>
      <w:r w:rsidRPr="00C15990">
        <w:rPr>
          <w:lang w:val="es-AR"/>
        </w:rPr>
        <w:br/>
        <w:t>- Mantenimiento simple.</w:t>
      </w:r>
    </w:p>
    <w:p w14:paraId="5F325283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21. Seguridad del Sistema</w:t>
      </w:r>
    </w:p>
    <w:p w14:paraId="28945218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La seguridad será prioritaria.</w:t>
      </w:r>
    </w:p>
    <w:p w14:paraId="5D1E28C6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Medidas:</w:t>
      </w:r>
      <w:r w:rsidRPr="00C15990">
        <w:rPr>
          <w:lang w:val="es-AR"/>
        </w:rPr>
        <w:br/>
        <w:t>- Contraseñas encriptadas.</w:t>
      </w:r>
      <w:r w:rsidRPr="00C15990">
        <w:rPr>
          <w:lang w:val="es-AR"/>
        </w:rPr>
        <w:br/>
        <w:t>- JWT.</w:t>
      </w:r>
      <w:r w:rsidRPr="00C15990">
        <w:rPr>
          <w:lang w:val="es-AR"/>
        </w:rPr>
        <w:br/>
        <w:t>- Roles y permisos.</w:t>
      </w:r>
      <w:r w:rsidRPr="00C15990">
        <w:rPr>
          <w:lang w:val="es-AR"/>
        </w:rPr>
        <w:br/>
        <w:t>- Auditoría.</w:t>
      </w:r>
      <w:r w:rsidRPr="00C15990">
        <w:rPr>
          <w:lang w:val="es-AR"/>
        </w:rPr>
        <w:br/>
        <w:t>- Logs.</w:t>
      </w:r>
      <w:r w:rsidRPr="00C15990">
        <w:rPr>
          <w:lang w:val="es-AR"/>
        </w:rPr>
        <w:br/>
        <w:t xml:space="preserve">- </w:t>
      </w:r>
      <w:proofErr w:type="spellStart"/>
      <w:r w:rsidRPr="00C15990">
        <w:rPr>
          <w:lang w:val="es-AR"/>
        </w:rPr>
        <w:t>Backups</w:t>
      </w:r>
      <w:proofErr w:type="spellEnd"/>
      <w:r w:rsidRPr="00C15990">
        <w:rPr>
          <w:lang w:val="es-AR"/>
        </w:rPr>
        <w:t xml:space="preserve"> automáticos.</w:t>
      </w:r>
      <w:r w:rsidRPr="00C15990">
        <w:rPr>
          <w:lang w:val="es-AR"/>
        </w:rPr>
        <w:br/>
        <w:t>- Validaciones.</w:t>
      </w:r>
      <w:r w:rsidRPr="00C15990">
        <w:rPr>
          <w:lang w:val="es-AR"/>
        </w:rPr>
        <w:br/>
        <w:t>- Protección contra pérdida de datos.</w:t>
      </w:r>
    </w:p>
    <w:p w14:paraId="690F2DC3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22. Escalabilidad Futura</w:t>
      </w:r>
    </w:p>
    <w:p w14:paraId="065B7905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El sistema estará preparado para:</w:t>
      </w:r>
      <w:r w:rsidRPr="00C15990">
        <w:rPr>
          <w:lang w:val="es-AR"/>
        </w:rPr>
        <w:br/>
        <w:t>- Múltiples sucursales.</w:t>
      </w:r>
      <w:r w:rsidRPr="00C15990">
        <w:rPr>
          <w:lang w:val="es-AR"/>
        </w:rPr>
        <w:br/>
        <w:t>- Cloud completo.</w:t>
      </w:r>
      <w:r w:rsidRPr="00C15990">
        <w:rPr>
          <w:lang w:val="es-AR"/>
        </w:rPr>
        <w:br/>
        <w:t>- Aplicaciones móviles.</w:t>
      </w:r>
      <w:r w:rsidRPr="00C15990">
        <w:rPr>
          <w:lang w:val="es-AR"/>
        </w:rPr>
        <w:br/>
        <w:t>- Sistemas para otros rubros.</w:t>
      </w:r>
      <w:r w:rsidRPr="00C15990">
        <w:rPr>
          <w:lang w:val="es-AR"/>
        </w:rPr>
        <w:br/>
        <w:t>- Inteligencia artificial avanzada.</w:t>
      </w:r>
      <w:r w:rsidRPr="00C15990">
        <w:rPr>
          <w:lang w:val="es-AR"/>
        </w:rPr>
        <w:br/>
        <w:t>- Ecosistema completo de negocios.</w:t>
      </w:r>
    </w:p>
    <w:p w14:paraId="7E3E6CDC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 xml:space="preserve">23. </w:t>
      </w:r>
      <w:proofErr w:type="spellStart"/>
      <w:r w:rsidRPr="00C15990">
        <w:rPr>
          <w:b/>
          <w:sz w:val="32"/>
          <w:lang w:val="es-AR"/>
        </w:rPr>
        <w:t>Roadmap</w:t>
      </w:r>
      <w:proofErr w:type="spellEnd"/>
      <w:r w:rsidRPr="00C15990">
        <w:rPr>
          <w:b/>
          <w:sz w:val="32"/>
          <w:lang w:val="es-AR"/>
        </w:rPr>
        <w:t xml:space="preserve"> del Proyecto</w:t>
      </w:r>
    </w:p>
    <w:p w14:paraId="3BE32F08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lastRenderedPageBreak/>
        <w:t>Fase 1:</w:t>
      </w:r>
      <w:r w:rsidRPr="00C15990">
        <w:rPr>
          <w:lang w:val="es-AR"/>
        </w:rPr>
        <w:br/>
        <w:t>- Núcleo POS.</w:t>
      </w:r>
      <w:r w:rsidRPr="00C15990">
        <w:rPr>
          <w:lang w:val="es-AR"/>
        </w:rPr>
        <w:br/>
        <w:t>- Ventas.</w:t>
      </w:r>
      <w:r w:rsidRPr="00C15990">
        <w:rPr>
          <w:lang w:val="es-AR"/>
        </w:rPr>
        <w:br/>
        <w:t>- Stock.</w:t>
      </w:r>
      <w:r w:rsidRPr="00C15990">
        <w:rPr>
          <w:lang w:val="es-AR"/>
        </w:rPr>
        <w:br/>
        <w:t>- Caja.</w:t>
      </w:r>
      <w:r w:rsidRPr="00C15990">
        <w:rPr>
          <w:lang w:val="es-AR"/>
        </w:rPr>
        <w:br/>
        <w:t>- Usuarios.</w:t>
      </w:r>
    </w:p>
    <w:p w14:paraId="15900A2B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Fase 2:</w:t>
      </w:r>
      <w:r w:rsidRPr="00C15990">
        <w:rPr>
          <w:lang w:val="es-AR"/>
        </w:rPr>
        <w:br/>
        <w:t>- Reportes.</w:t>
      </w:r>
      <w:r w:rsidRPr="00C15990">
        <w:rPr>
          <w:lang w:val="es-AR"/>
        </w:rPr>
        <w:br/>
        <w:t>- Automatizaciones.</w:t>
      </w:r>
      <w:r w:rsidRPr="00C15990">
        <w:rPr>
          <w:lang w:val="es-AR"/>
        </w:rPr>
        <w:br/>
        <w:t>- Facturación electrónica.</w:t>
      </w:r>
    </w:p>
    <w:p w14:paraId="51E2D94E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Fase 3:</w:t>
      </w:r>
      <w:r w:rsidRPr="00C15990">
        <w:rPr>
          <w:lang w:val="es-AR"/>
        </w:rPr>
        <w:br/>
        <w:t>- Analíticas inteligentes.</w:t>
      </w:r>
      <w:r w:rsidRPr="00C15990">
        <w:rPr>
          <w:lang w:val="es-AR"/>
        </w:rPr>
        <w:br/>
        <w:t>- Integraciones.</w:t>
      </w:r>
      <w:r w:rsidRPr="00C15990">
        <w:rPr>
          <w:lang w:val="es-AR"/>
        </w:rPr>
        <w:br/>
        <w:t>- IA.</w:t>
      </w:r>
    </w:p>
    <w:p w14:paraId="06B75C55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Fase 4:</w:t>
      </w:r>
      <w:r w:rsidRPr="00C15990">
        <w:rPr>
          <w:lang w:val="es-AR"/>
        </w:rPr>
        <w:br/>
        <w:t>- Expansión a otros rubros.</w:t>
      </w:r>
      <w:r w:rsidRPr="00C15990">
        <w:rPr>
          <w:lang w:val="es-AR"/>
        </w:rPr>
        <w:br/>
        <w:t>- Aplicación móvil.</w:t>
      </w:r>
      <w:r w:rsidRPr="00C15990">
        <w:rPr>
          <w:lang w:val="es-AR"/>
        </w:rPr>
        <w:br/>
        <w:t>- Ecosistema completo.</w:t>
      </w:r>
    </w:p>
    <w:p w14:paraId="435DD7EF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b/>
          <w:sz w:val="32"/>
          <w:lang w:val="es-AR"/>
        </w:rPr>
        <w:t>24. Conclusión</w:t>
      </w:r>
    </w:p>
    <w:p w14:paraId="0231C85D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Punto Simple POS busca convertirse en una nueva generación de sistemas de gestión para comercios argentinos.</w:t>
      </w:r>
    </w:p>
    <w:p w14:paraId="4AE057C6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t>La propuesta principal será combinar:</w:t>
      </w:r>
      <w:r w:rsidRPr="00C15990">
        <w:rPr>
          <w:lang w:val="es-AR"/>
        </w:rPr>
        <w:br/>
        <w:t>- potencia,</w:t>
      </w:r>
      <w:r w:rsidRPr="00C15990">
        <w:rPr>
          <w:lang w:val="es-AR"/>
        </w:rPr>
        <w:br/>
        <w:t>- facilidad,</w:t>
      </w:r>
      <w:r w:rsidRPr="00C15990">
        <w:rPr>
          <w:lang w:val="es-AR"/>
        </w:rPr>
        <w:br/>
        <w:t>- automatización,</w:t>
      </w:r>
      <w:r w:rsidRPr="00C15990">
        <w:rPr>
          <w:lang w:val="es-AR"/>
        </w:rPr>
        <w:br/>
        <w:t>- experiencia moderna,</w:t>
      </w:r>
      <w:r w:rsidRPr="00C15990">
        <w:rPr>
          <w:lang w:val="es-AR"/>
        </w:rPr>
        <w:br/>
        <w:t>- soporte humano,</w:t>
      </w:r>
      <w:r w:rsidRPr="00C15990">
        <w:rPr>
          <w:lang w:val="es-AR"/>
        </w:rPr>
        <w:br/>
        <w:t>- e inteligencia operativa.</w:t>
      </w:r>
    </w:p>
    <w:p w14:paraId="1B94256B" w14:textId="77777777" w:rsidR="00136159" w:rsidRPr="00C15990" w:rsidRDefault="00000000">
      <w:pPr>
        <w:spacing w:after="160" w:line="360" w:lineRule="auto"/>
        <w:rPr>
          <w:lang w:val="es-AR"/>
        </w:rPr>
      </w:pPr>
      <w:r w:rsidRPr="00C15990">
        <w:rPr>
          <w:lang w:val="es-AR"/>
        </w:rPr>
        <w:lastRenderedPageBreak/>
        <w:t>El sistema no buscará únicamente registrar información, sino ayudar activamente al comerciante a mejorar su negocio mediante tecnología moderna, automatizaciones y analíticas comprensibles.</w:t>
      </w:r>
    </w:p>
    <w:p>
      <w:r>
        <w:rPr>
          <w:rFonts w:ascii="Times New Roman" w:hAnsi="Times New Roman"/>
          <w:b/>
          <w:sz w:val="32"/>
        </w:rPr>
        <w:t>25. Módulo de Compras y Proveedores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El sistema deberá contar con un módulo completo de compras y proveedores.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Funciones:</w:t>
        <w:br/>
        <w:t>- Registro de proveedores.</w:t>
        <w:br/>
        <w:t>- Historial de compras.</w:t>
        <w:br/>
        <w:t>- Órdenes de compra.</w:t>
        <w:br/>
        <w:t>- Control de deuda con proveedores.</w:t>
        <w:br/>
        <w:t>- Gestión de pagos.</w:t>
        <w:br/>
        <w:t>- Comparación de precios entre proveedores.</w:t>
        <w:br/>
        <w:t>- Historial de aumentos.</w:t>
        <w:br/>
        <w:t>- Recepción de mercadería.</w:t>
        <w:br/>
        <w:t>- Control de costos.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Automatizaciones:</w:t>
        <w:br/>
        <w:t>- Detección de proveedor más conveniente.</w:t>
        <w:br/>
        <w:t>- Alertas de aumento excesivo.</w:t>
        <w:br/>
        <w:t>- Sugerencia automática de compra.</w:t>
        <w:br/>
        <w:t>- Comparación histórica de costos.</w:t>
      </w:r>
    </w:p>
    <w:p>
      <w:r>
        <w:rPr>
          <w:rFonts w:ascii="Times New Roman" w:hAnsi="Times New Roman"/>
          <w:b/>
          <w:sz w:val="32"/>
        </w:rPr>
        <w:t>26. Gestión de Vencimientos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El sistema deberá incorporar un control completo de vencimientos.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Funciones:</w:t>
        <w:br/>
        <w:t>- Registro de fecha de vencimiento.</w:t>
        <w:br/>
        <w:t>- Control por lote.</w:t>
        <w:br/>
        <w:t>- Productos próximos a vencer.</w:t>
        <w:br/>
        <w:t>- Historial de vencimientos.</w:t>
        <w:br/>
        <w:t>- Productos vencidos.</w:t>
        <w:br/>
        <w:t>- Alertas automáticas.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Automatizaciones:</w:t>
        <w:br/>
        <w:t>- Notificación automática de productos próximos a vencer.</w:t>
        <w:br/>
        <w:t>- Recomendación de promociones para productos cercanos al vencimiento.</w:t>
        <w:br/>
        <w:t>- Alertas críticas para productos vencidos.</w:t>
        <w:br/>
        <w:t>- Reportes de pérdida por vencimiento.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Este módulo será especialmente importante para:</w:t>
        <w:br/>
        <w:t>- Kioscos.</w:t>
        <w:br/>
        <w:t>- Supermercados.</w:t>
        <w:br/>
        <w:t>- Dietéticas.</w:t>
        <w:br/>
        <w:t>- Pet shops.</w:t>
        <w:br/>
        <w:t>- Comercios alimenticios.</w:t>
      </w:r>
    </w:p>
    <w:p>
      <w:r>
        <w:rPr>
          <w:rFonts w:ascii="Times New Roman" w:hAnsi="Times New Roman"/>
          <w:b/>
          <w:sz w:val="32"/>
        </w:rPr>
        <w:t>27. Gestión de Promociones y Descuentos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Funciones:</w:t>
        <w:br/>
        <w:t>- Promociones por porcentaje.</w:t>
        <w:br/>
        <w:t>- Promociones por cantidad.</w:t>
        <w:br/>
        <w:t>- Combos automáticos.</w:t>
        <w:br/>
        <w:t>- Descuentos por cliente.</w:t>
        <w:br/>
        <w:t>- Descuentos por horario.</w:t>
        <w:br/>
        <w:t>- Promociones por categoría.</w:t>
        <w:br/>
        <w:t>- Reglas automáticas.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Ejemplos:</w:t>
        <w:br/>
        <w:t>- 2x1.</w:t>
        <w:br/>
        <w:t>- 3x2.</w:t>
        <w:br/>
        <w:t>- Segunda unidad con descuento.</w:t>
        <w:br/>
        <w:t>- Combo de productos.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Automatizaciones:</w:t>
        <w:br/>
        <w:t>- Recomendación de promociones basadas en productos sin rotación.</w:t>
        <w:br/>
        <w:t>- Detección de horarios con baja actividad para sugerir descuentos.</w:t>
      </w:r>
    </w:p>
    <w:p>
      <w:r>
        <w:rPr>
          <w:rFonts w:ascii="Times New Roman" w:hAnsi="Times New Roman"/>
          <w:b/>
          <w:sz w:val="32"/>
        </w:rPr>
        <w:t>28. Gestión Multi Sucursal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El sistema deberá estar preparado para múltiples sucursales.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Funciones:</w:t>
        <w:br/>
        <w:t>- Transferencias entre sucursales.</w:t>
        <w:br/>
        <w:t>- Stock independiente.</w:t>
        <w:br/>
        <w:t>- Reportes consolidados.</w:t>
        <w:br/>
        <w:t>- Usuarios por sucursal.</w:t>
        <w:br/>
        <w:t>- Caja por sucursal.</w:t>
        <w:br/>
        <w:t>- Comparativas entre locales.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Objetivo:</w:t>
        <w:br/>
        <w:t>Permitir crecimiento empresarial sin cambiar de sistema.</w:t>
      </w:r>
    </w:p>
    <w:p>
      <w:r>
        <w:rPr>
          <w:rFonts w:ascii="Times New Roman" w:hAnsi="Times New Roman"/>
          <w:b/>
          <w:sz w:val="32"/>
        </w:rPr>
        <w:t>29. Modo Offline y Sincronización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El sistema deberá continuar funcionando incluso sin conexión a internet.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Funciones:</w:t>
        <w:br/>
        <w:t>- Registro local temporal.</w:t>
        <w:br/>
        <w:t>- Cola de sincronización.</w:t>
        <w:br/>
        <w:t>- Reintentos automáticos.</w:t>
        <w:br/>
        <w:t>- Resolución de conflictos.</w:t>
        <w:br/>
        <w:t>- Validación de integridad.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Objetivo:</w:t>
        <w:br/>
        <w:t>Evitar interrupciones operativas en el comercio.</w:t>
      </w:r>
    </w:p>
    <w:p>
      <w:r>
        <w:rPr>
          <w:rFonts w:ascii="Times New Roman" w:hAnsi="Times New Roman"/>
          <w:b/>
          <w:sz w:val="32"/>
        </w:rPr>
        <w:t>30. Gestión de Auditoría y Logs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El sistema deberá registrar todas las acciones críticas.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Eventos auditables:</w:t>
        <w:br/>
        <w:t>- Eliminación de ventas.</w:t>
        <w:br/>
        <w:t>- Modificación de stock.</w:t>
        <w:br/>
        <w:t>- Cambios de precios.</w:t>
        <w:br/>
        <w:t>- Apertura y cierre de caja.</w:t>
        <w:br/>
        <w:t>- Anulación de comprobantes.</w:t>
        <w:br/>
        <w:t>- Cambios de configuración.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Objetivo:</w:t>
        <w:br/>
        <w:t>Garantizar trazabilidad completa y detección de errores o fraudes.</w:t>
      </w:r>
    </w:p>
    <w:p>
      <w:r>
        <w:rPr>
          <w:rFonts w:ascii="Times New Roman" w:hAnsi="Times New Roman"/>
          <w:b/>
          <w:sz w:val="32"/>
        </w:rPr>
        <w:t>31. Analíticas Avanzadas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El sistema deberá evolucionar hacia una plataforma de inteligencia comercial.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Analíticas futuras:</w:t>
        <w:br/>
        <w:t>- Predicción de ventas.</w:t>
        <w:br/>
        <w:t>- Predicción de demanda.</w:t>
        <w:br/>
        <w:t>- Horarios de mayor rentabilidad.</w:t>
        <w:br/>
        <w:t>- Productos asociados.</w:t>
        <w:br/>
        <w:t>- Recomendación de compras.</w:t>
        <w:br/>
        <w:t>- Análisis de comportamiento del cliente.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Objetivo:</w:t>
        <w:br/>
        <w:t>Ayudar activamente al comerciante a tomar mejores decisiones.</w:t>
      </w:r>
    </w:p>
    <w:p>
      <w:r>
        <w:rPr>
          <w:rFonts w:ascii="Times New Roman" w:hAnsi="Times New Roman"/>
          <w:b/>
          <w:sz w:val="32"/>
        </w:rPr>
        <w:t>32. Experiencia de Usuario (UX/UI)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La experiencia de usuario será uno de los pilares principales del proyecto.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Objetivos:</w:t>
        <w:br/>
        <w:t>- Reducir carga mental.</w:t>
        <w:br/>
        <w:t>- Minimizar clics.</w:t>
        <w:br/>
        <w:t>- Interfaz moderna.</w:t>
        <w:br/>
        <w:t>- Navegación clara.</w:t>
        <w:br/>
        <w:t>- Acciones rápidas.</w:t>
        <w:br/>
        <w:t>- Diseño adaptable.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Características:</w:t>
        <w:br/>
        <w:t>- Modo oscuro.</w:t>
        <w:br/>
        <w:t>- Accesos rápidos.</w:t>
        <w:br/>
        <w:t>- Dashboard simplificado.</w:t>
        <w:br/>
        <w:t>- Modo táctil.</w:t>
        <w:br/>
        <w:t>- Búsqueda instantánea.</w:t>
        <w:br/>
        <w:t>- Diseño responsive.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El sistema deberá evitar:</w:t>
        <w:br/>
        <w:t>- Interfaces sobrecargadas.</w:t>
        <w:br/>
        <w:t>- Menús confusos.</w:t>
        <w:br/>
        <w:t>- Pantallas con demasiada información.</w:t>
      </w:r>
    </w:p>
    <w:p>
      <w:r>
        <w:rPr>
          <w:rFonts w:ascii="Times New Roman" w:hAnsi="Times New Roman"/>
          <w:b/>
          <w:sz w:val="32"/>
        </w:rPr>
        <w:t>33. Migración desde Otros Sistemas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El sistema deberá facilitar la migración desde sistemas antiguos.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Funciones:</w:t>
        <w:br/>
        <w:t>- Importación Excel.</w:t>
        <w:br/>
        <w:t>- Importación CSV.</w:t>
        <w:br/>
        <w:t>- Importación masiva de productos.</w:t>
        <w:br/>
        <w:t>- Migración de clientes.</w:t>
        <w:br/>
        <w:t>- Migración de stock.</w:t>
        <w:br/>
        <w:t>- Migración de precios.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Objetivo:</w:t>
        <w:br/>
        <w:t>Reducir la fricción de cambio de sistema.</w:t>
      </w:r>
    </w:p>
    <w:p>
      <w:r>
        <w:rPr>
          <w:rFonts w:ascii="Times New Roman" w:hAnsi="Times New Roman"/>
          <w:b/>
          <w:sz w:val="32"/>
        </w:rPr>
        <w:t>34. Gestión de Precios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Funciones:</w:t>
        <w:br/>
        <w:t>- Múltiples listas de precios.</w:t>
        <w:br/>
        <w:t>- Precios mayoristas.</w:t>
        <w:br/>
        <w:t>- Precios minoristas.</w:t>
        <w:br/>
        <w:t>- Márgenes automáticos.</w:t>
        <w:br/>
        <w:t>- Historial de precios.</w:t>
        <w:br/>
        <w:t>- Actualización masiva.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Automatizaciones:</w:t>
        <w:br/>
        <w:t>- Cálculo automático de margen.</w:t>
        <w:br/>
        <w:t>- Sugerencia de precio ideal.</w:t>
        <w:br/>
        <w:t>- Actualización automática basada en costo.</w:t>
      </w:r>
    </w:p>
    <w:p>
      <w:r>
        <w:rPr>
          <w:rFonts w:ascii="Times New Roman" w:hAnsi="Times New Roman"/>
          <w:b/>
          <w:sz w:val="32"/>
        </w:rPr>
        <w:t>35. Gestión de Empleados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Funciones:</w:t>
        <w:br/>
        <w:t>- Control de ventas por empleado.</w:t>
        <w:br/>
        <w:t>- Estadísticas individuales.</w:t>
        <w:br/>
        <w:t>- Restricciones por rol.</w:t>
        <w:br/>
        <w:t>- Horarios.</w:t>
        <w:br/>
        <w:t>- Registro de actividad.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Analíticas:</w:t>
        <w:br/>
        <w:t>- Empleados con más ventas.</w:t>
        <w:br/>
        <w:t>- Rendimiento.</w:t>
        <w:br/>
        <w:t>- Comportamientos anómalos.</w:t>
      </w:r>
    </w:p>
    <w:p>
      <w:r>
        <w:rPr>
          <w:rFonts w:ascii="Times New Roman" w:hAnsi="Times New Roman"/>
          <w:b/>
          <w:sz w:val="32"/>
        </w:rPr>
        <w:t>36. Requerimientos de Rendimiento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El sistema deberá priorizar rendimiento y velocidad.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Objetivos:</w:t>
        <w:br/>
        <w:t>- Apertura rápida.</w:t>
        <w:br/>
        <w:t>- Ventas instantáneas.</w:t>
        <w:br/>
        <w:t>- Búsquedas inmediatas.</w:t>
        <w:br/>
        <w:t>- Sin bloqueos.</w:t>
        <w:br/>
        <w:t>- Baja utilización de recursos.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El rendimiento será prioridad por encima de elementos visuales innecesarios.</w:t>
      </w:r>
    </w:p>
    <w:p>
      <w:r>
        <w:rPr>
          <w:rFonts w:ascii="Times New Roman" w:hAnsi="Times New Roman"/>
          <w:b/>
          <w:sz w:val="32"/>
        </w:rPr>
        <w:t>37. Objetivos Estratégicos del Producto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Punto Simple POS no buscará competir únicamente por cantidad de funcionalidades.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Los principales diferenciales estratégicos serán:</w:t>
        <w:br/>
        <w:t>- Facilidad de uso.</w:t>
        <w:br/>
        <w:t>- Automatización.</w:t>
        <w:br/>
        <w:t>- Analíticas inteligentes.</w:t>
        <w:br/>
        <w:t>- Experiencia moderna.</w:t>
        <w:br/>
        <w:t>- Velocidad.</w:t>
        <w:br/>
        <w:t>- Soporte humano.</w:t>
        <w:br/>
        <w:t>- Escalabilidad.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El objetivo final será transformar el sistema en una herramienta que ayude activamente al comerciante a mejorar su negocio y no únicamente registrar operaciones.</w:t>
      </w:r>
    </w:p>
    <w:sectPr w:rsidR="00136159" w:rsidRPr="00C159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7748">
    <w:abstractNumId w:val="8"/>
  </w:num>
  <w:num w:numId="2" w16cid:durableId="164243809">
    <w:abstractNumId w:val="6"/>
  </w:num>
  <w:num w:numId="3" w16cid:durableId="1494033278">
    <w:abstractNumId w:val="5"/>
  </w:num>
  <w:num w:numId="4" w16cid:durableId="2043938629">
    <w:abstractNumId w:val="4"/>
  </w:num>
  <w:num w:numId="5" w16cid:durableId="2053768216">
    <w:abstractNumId w:val="7"/>
  </w:num>
  <w:num w:numId="6" w16cid:durableId="1204486615">
    <w:abstractNumId w:val="3"/>
  </w:num>
  <w:num w:numId="7" w16cid:durableId="771706792">
    <w:abstractNumId w:val="2"/>
  </w:num>
  <w:num w:numId="8" w16cid:durableId="129641517">
    <w:abstractNumId w:val="1"/>
  </w:num>
  <w:num w:numId="9" w16cid:durableId="86405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159"/>
    <w:rsid w:val="0015074B"/>
    <w:rsid w:val="0029639D"/>
    <w:rsid w:val="00326F90"/>
    <w:rsid w:val="009E09FB"/>
    <w:rsid w:val="00AA1D8D"/>
    <w:rsid w:val="00B47730"/>
    <w:rsid w:val="00C159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0AA9A8"/>
  <w14:defaultImageDpi w14:val="300"/>
  <w15:docId w15:val="{EF28F0DC-164F-4994-A022-0E72DDEE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1482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Magali Scarponi</cp:lastModifiedBy>
  <cp:revision>3</cp:revision>
  <dcterms:created xsi:type="dcterms:W3CDTF">2013-12-23T23:15:00Z</dcterms:created>
  <dcterms:modified xsi:type="dcterms:W3CDTF">2026-05-25T20:08:00Z</dcterms:modified>
  <cp:category/>
</cp:coreProperties>
</file>